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Inter-Office Memo Management System</w:t>
      </w:r>
    </w:p>
    <w:p>
      <w:pPr>
        <w:jc w:val="center"/>
      </w:pPr>
      <w:r>
        <w:rPr>
          <w:i/>
        </w:rPr>
        <w:t>Submission Links — CSE226 Foundations of Vibe Coding</w:t>
      </w:r>
    </w:p>
    <w:p/>
    <w:p>
      <w:pPr>
        <w:pStyle w:val="Heading1"/>
      </w:pPr>
      <w:r>
        <w:t>A. Deployed Application</w:t>
      </w:r>
    </w:p>
    <w:p>
      <w:r>
        <w:rPr>
          <w:b/>
        </w:rPr>
        <w:t xml:space="preserve">Live system (frontend): </w:t>
      </w:r>
      <w:hyperlink r:id="rId9">
        <w:r>
          <w:rPr>
            <w:color w:val="0563C1"/>
            <w:u w:val="single"/>
          </w:rPr>
          <w:t>https://memo-system-nu.vercel.app</w:t>
        </w:r>
      </w:hyperlink>
    </w:p>
    <w:p>
      <w:r>
        <w:rPr>
          <w:b/>
        </w:rPr>
        <w:t xml:space="preserve">Backend API: </w:t>
      </w:r>
      <w:hyperlink r:id="rId10">
        <w:r>
          <w:rPr>
            <w:color w:val="0563C1"/>
            <w:u w:val="single"/>
          </w:rPr>
          <w:t>https://memo-system-api.onrender.com</w:t>
        </w:r>
      </w:hyperlink>
    </w:p>
    <w:p/>
    <w:p>
      <w:pPr>
        <w:pStyle w:val="Heading1"/>
      </w:pPr>
      <w:r>
        <w:t>B. Project Documentation</w:t>
      </w:r>
    </w:p>
    <w:p>
      <w:r>
        <w:rPr>
          <w:b/>
        </w:rPr>
        <w:t xml:space="preserve">View on GitHub: </w:t>
      </w:r>
      <w:hyperlink r:id="rId11">
        <w:r>
          <w:rPr>
            <w:color w:val="0563C1"/>
            <w:u w:val="single"/>
          </w:rPr>
          <w:t>https://github.com/asshejan/Memo-System/blob/main/docs/project-documentation.md</w:t>
        </w:r>
      </w:hyperlink>
    </w:p>
    <w:p>
      <w:r>
        <w:rPr>
          <w:b/>
        </w:rPr>
        <w:t xml:space="preserve">Download (raw file): </w:t>
      </w:r>
      <w:hyperlink r:id="rId12">
        <w:r>
          <w:rPr>
            <w:color w:val="0563C1"/>
            <w:u w:val="single"/>
          </w:rPr>
          <w:t>https://raw.githubusercontent.com/asshejan/Memo-System/main/docs/project-documentation.md</w:t>
        </w:r>
      </w:hyperlink>
    </w:p>
    <w:p/>
    <w:p>
      <w:pPr>
        <w:pStyle w:val="Heading1"/>
      </w:pPr>
      <w:r>
        <w:t>README (setup / install / run instructions)</w:t>
      </w:r>
    </w:p>
    <w:p>
      <w:r>
        <w:rPr>
          <w:b/>
        </w:rPr>
        <w:t xml:space="preserve">View on GitHub: </w:t>
      </w:r>
      <w:hyperlink r:id="rId13">
        <w:r>
          <w:rPr>
            <w:color w:val="0563C1"/>
            <w:u w:val="single"/>
          </w:rPr>
          <w:t>https://github.com/asshejan/Memo-System/blob/main/README.md</w:t>
        </w:r>
      </w:hyperlink>
    </w:p>
    <w:p>
      <w:r>
        <w:rPr>
          <w:b/>
        </w:rPr>
        <w:t xml:space="preserve">Download (raw file): </w:t>
      </w:r>
      <w:hyperlink r:id="rId14">
        <w:r>
          <w:rPr>
            <w:color w:val="0563C1"/>
            <w:u w:val="single"/>
          </w:rPr>
          <w:t>https://raw.githubusercontent.com/asshejan/Memo-System/main/README.md</w:t>
        </w:r>
      </w:hyperlink>
    </w:p>
    <w:p/>
    <w:p>
      <w:pPr>
        <w:pStyle w:val="Heading1"/>
      </w:pPr>
      <w:r>
        <w:t>C. Source Code</w:t>
      </w:r>
    </w:p>
    <w:p>
      <w:r>
        <w:rPr>
          <w:b/>
        </w:rPr>
        <w:t xml:space="preserve">GitHub repository: </w:t>
      </w:r>
      <w:hyperlink r:id="rId15">
        <w:r>
          <w:rPr>
            <w:color w:val="0563C1"/>
            <w:u w:val="single"/>
          </w:rPr>
          <w:t>https://github.com/asshejan/Memo-System</w:t>
        </w:r>
      </w:hyperlink>
    </w:p>
    <w:p>
      <w:r>
        <w:rPr>
          <w:b/>
        </w:rPr>
        <w:t xml:space="preserve">Download complete source as ZIP: </w:t>
      </w:r>
      <w:hyperlink r:id="rId16">
        <w:r>
          <w:rPr>
            <w:color w:val="0563C1"/>
            <w:u w:val="single"/>
          </w:rPr>
          <w:t>https://github.com/asshejan/Memo-System/archive/refs/heads/main.zip</w:t>
        </w:r>
      </w:hyperlink>
    </w:p>
    <w:p/>
    <w:p>
      <w:pPr>
        <w:pStyle w:val="Heading1"/>
      </w:pPr>
      <w:r>
        <w:t>D. AI Prompt and Response History</w:t>
      </w:r>
    </w:p>
    <w:p>
      <w:r>
        <w:rPr>
          <w:b/>
        </w:rPr>
        <w:t xml:space="preserve">View on GitHub: </w:t>
      </w:r>
      <w:hyperlink r:id="rId17">
        <w:r>
          <w:rPr>
            <w:color w:val="0563C1"/>
            <w:u w:val="single"/>
          </w:rPr>
          <w:t>https://github.com/asshejan/Memo-System/blob/main/docs/ai-conversation-history.md</w:t>
        </w:r>
      </w:hyperlink>
    </w:p>
    <w:p>
      <w:r>
        <w:rPr>
          <w:b/>
        </w:rPr>
        <w:t xml:space="preserve">Download (raw file): </w:t>
      </w:r>
      <w:hyperlink r:id="rId18">
        <w:r>
          <w:rPr>
            <w:color w:val="0563C1"/>
            <w:u w:val="single"/>
          </w:rPr>
          <w:t>https://raw.githubusercontent.com/asshejan/Memo-System/main/docs/ai-conversation-history.md</w:t>
        </w:r>
      </w:hyperlink>
    </w:p>
    <w:p/>
    <w:p>
      <w:pPr>
        <w:pStyle w:val="Heading1"/>
      </w:pPr>
      <w:r>
        <w:t>E. Demonstration Credentials</w:t>
      </w:r>
    </w:p>
    <w:p>
      <w:r>
        <w:rPr>
          <w:b/>
        </w:rPr>
        <w:t xml:space="preserve">Password for every account below: </w:t>
      </w:r>
      <w:r>
        <w:t>Password123!</w:t>
      </w:r>
    </w:p>
    <w:p>
      <w:r>
        <w:t>Two separate organizations are seeded specifically to demonstrate tenant isolation: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Acme (acme)</w:t>
            </w:r>
          </w:p>
        </w:tc>
        <w:tc>
          <w:tcPr>
            <w:tcW w:type="dxa" w:w="2880"/>
          </w:tcPr>
          <w:p>
            <w:r>
              <w:t>Organization Admin</w:t>
            </w:r>
          </w:p>
        </w:tc>
        <w:tc>
          <w:tcPr>
            <w:tcW w:type="dxa" w:w="2880"/>
          </w:tcPr>
          <w:p>
            <w:r>
              <w:t>admin@acme.example</w:t>
            </w:r>
          </w:p>
        </w:tc>
      </w:tr>
      <w:tr>
        <w:tc>
          <w:tcPr>
            <w:tcW w:type="dxa" w:w="2880"/>
          </w:tcPr>
          <w:p>
            <w:r>
              <w:t>Acme (acme)</w:t>
            </w:r>
          </w:p>
        </w:tc>
        <w:tc>
          <w:tcPr>
            <w:tcW w:type="dxa" w:w="2880"/>
          </w:tcPr>
          <w:p>
            <w:r>
              <w:t>Regular User (Employee)</w:t>
            </w:r>
          </w:p>
        </w:tc>
        <w:tc>
          <w:tcPr>
            <w:tcW w:type="dxa" w:w="2880"/>
          </w:tcPr>
          <w:p>
            <w:r>
              <w:t>employee@acme.example</w:t>
            </w:r>
          </w:p>
        </w:tc>
      </w:tr>
      <w:tr>
        <w:tc>
          <w:tcPr>
            <w:tcW w:type="dxa" w:w="2880"/>
          </w:tcPr>
          <w:p>
            <w:r>
              <w:t>Acme (acme)</w:t>
            </w:r>
          </w:p>
        </w:tc>
        <w:tc>
          <w:tcPr>
            <w:tcW w:type="dxa" w:w="2880"/>
          </w:tcPr>
          <w:p>
            <w:r>
              <w:t>Regular User (Dept Head)</w:t>
            </w:r>
          </w:p>
        </w:tc>
        <w:tc>
          <w:tcPr>
            <w:tcW w:type="dxa" w:w="2880"/>
          </w:tcPr>
          <w:p>
            <w:r>
              <w:t>depthead@acme.example</w:t>
            </w:r>
          </w:p>
        </w:tc>
      </w:tr>
      <w:tr>
        <w:tc>
          <w:tcPr>
            <w:tcW w:type="dxa" w:w="2880"/>
          </w:tcPr>
          <w:p>
            <w:r>
              <w:t>Acme (acme)</w:t>
            </w:r>
          </w:p>
        </w:tc>
        <w:tc>
          <w:tcPr>
            <w:tcW w:type="dxa" w:w="2880"/>
          </w:tcPr>
          <w:p>
            <w:r>
              <w:t>Regular User (Finance Manager)</w:t>
            </w:r>
          </w:p>
        </w:tc>
        <w:tc>
          <w:tcPr>
            <w:tcW w:type="dxa" w:w="2880"/>
          </w:tcPr>
          <w:p>
            <w:r>
              <w:t>finance@acme.example</w:t>
            </w:r>
          </w:p>
        </w:tc>
      </w:tr>
      <w:tr>
        <w:tc>
          <w:tcPr>
            <w:tcW w:type="dxa" w:w="2880"/>
          </w:tcPr>
          <w:p>
            <w:r>
              <w:t>Acme (acme)</w:t>
            </w:r>
          </w:p>
        </w:tc>
        <w:tc>
          <w:tcPr>
            <w:tcW w:type="dxa" w:w="2880"/>
          </w:tcPr>
          <w:p>
            <w:r>
              <w:t>Regular User (Director)</w:t>
            </w:r>
          </w:p>
        </w:tc>
        <w:tc>
          <w:tcPr>
            <w:tcW w:type="dxa" w:w="2880"/>
          </w:tcPr>
          <w:p>
            <w:r>
              <w:t>director@acme.example</w:t>
            </w:r>
          </w:p>
        </w:tc>
      </w:tr>
      <w:tr>
        <w:tc>
          <w:tcPr>
            <w:tcW w:type="dxa" w:w="2880"/>
          </w:tcPr>
          <w:p>
            <w:r>
              <w:t>Globex (globex)</w:t>
            </w:r>
          </w:p>
        </w:tc>
        <w:tc>
          <w:tcPr>
            <w:tcW w:type="dxa" w:w="2880"/>
          </w:tcPr>
          <w:p>
            <w:r>
              <w:t>Organization Admin</w:t>
            </w:r>
          </w:p>
        </w:tc>
        <w:tc>
          <w:tcPr>
            <w:tcW w:type="dxa" w:w="2880"/>
          </w:tcPr>
          <w:p>
            <w:r>
              <w:t>admin@globex.example</w:t>
            </w:r>
          </w:p>
        </w:tc>
      </w:tr>
      <w:tr>
        <w:tc>
          <w:tcPr>
            <w:tcW w:type="dxa" w:w="2880"/>
          </w:tcPr>
          <w:p>
            <w:r>
              <w:t>Globex (globex)</w:t>
            </w:r>
          </w:p>
        </w:tc>
        <w:tc>
          <w:tcPr>
            <w:tcW w:type="dxa" w:w="2880"/>
          </w:tcPr>
          <w:p>
            <w:r>
              <w:t>Regular User (Employee)</w:t>
            </w:r>
          </w:p>
        </w:tc>
        <w:tc>
          <w:tcPr>
            <w:tcW w:type="dxa" w:w="2880"/>
          </w:tcPr>
          <w:p>
            <w:r>
              <w:t>employee@globex.example</w:t>
            </w:r>
          </w:p>
        </w:tc>
      </w:tr>
      <w:tr>
        <w:tc>
          <w:tcPr>
            <w:tcW w:type="dxa" w:w="2880"/>
          </w:tcPr>
          <w:p>
            <w:r>
              <w:t>Globex (globex)</w:t>
            </w:r>
          </w:p>
        </w:tc>
        <w:tc>
          <w:tcPr>
            <w:tcW w:type="dxa" w:w="2880"/>
          </w:tcPr>
          <w:p>
            <w:r>
              <w:t>Regular User (Dept Head)</w:t>
            </w:r>
          </w:p>
        </w:tc>
        <w:tc>
          <w:tcPr>
            <w:tcW w:type="dxa" w:w="2880"/>
          </w:tcPr>
          <w:p>
            <w:r>
              <w:t>depthead@globex.example</w:t>
            </w:r>
          </w:p>
        </w:tc>
      </w:tr>
      <w:tr>
        <w:tc>
          <w:tcPr>
            <w:tcW w:type="dxa" w:w="2880"/>
          </w:tcPr>
          <w:p>
            <w:r>
              <w:t>Globex (globex)</w:t>
            </w:r>
          </w:p>
        </w:tc>
        <w:tc>
          <w:tcPr>
            <w:tcW w:type="dxa" w:w="2880"/>
          </w:tcPr>
          <w:p>
            <w:r>
              <w:t>Regular User (Finance Manager)</w:t>
            </w:r>
          </w:p>
        </w:tc>
        <w:tc>
          <w:tcPr>
            <w:tcW w:type="dxa" w:w="2880"/>
          </w:tcPr>
          <w:p>
            <w:r>
              <w:t>finance@globex.example</w:t>
            </w:r>
          </w:p>
        </w:tc>
      </w:tr>
      <w:tr>
        <w:tc>
          <w:tcPr>
            <w:tcW w:type="dxa" w:w="2880"/>
          </w:tcPr>
          <w:p>
            <w:r>
              <w:t>Globex (globex)</w:t>
            </w:r>
          </w:p>
        </w:tc>
        <w:tc>
          <w:tcPr>
            <w:tcW w:type="dxa" w:w="2880"/>
          </w:tcPr>
          <w:p>
            <w:r>
              <w:t>Regular User (Director)</w:t>
            </w:r>
          </w:p>
        </w:tc>
        <w:tc>
          <w:tcPr>
            <w:tcW w:type="dxa" w:w="2880"/>
          </w:tcPr>
          <w:p>
            <w:r>
              <w:t>director@globex.example</w:t>
            </w:r>
          </w:p>
        </w:tc>
      </w:tr>
    </w:tbl>
    <w:p/>
    <w:p>
      <w:r>
        <w:rPr>
          <w:i/>
          <w:sz w:val="18"/>
        </w:rPr>
        <w:t>Note: production credentials/API keys used to deploy this system are not included anywhere in this document, the source repository, or the AI conversation history, per the submission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o-system-nu.vercel.app" TargetMode="External"/><Relationship Id="rId10" Type="http://schemas.openxmlformats.org/officeDocument/2006/relationships/hyperlink" Target="https://memo-system-api.onrender.com" TargetMode="External"/><Relationship Id="rId11" Type="http://schemas.openxmlformats.org/officeDocument/2006/relationships/hyperlink" Target="https://github.com/asshejan/Memo-System/blob/main/docs/project-documentation.md" TargetMode="External"/><Relationship Id="rId12" Type="http://schemas.openxmlformats.org/officeDocument/2006/relationships/hyperlink" Target="https://raw.githubusercontent.com/asshejan/Memo-System/main/docs/project-documentation.md" TargetMode="External"/><Relationship Id="rId13" Type="http://schemas.openxmlformats.org/officeDocument/2006/relationships/hyperlink" Target="https://github.com/asshejan/Memo-System/blob/main/README.md" TargetMode="External"/><Relationship Id="rId14" Type="http://schemas.openxmlformats.org/officeDocument/2006/relationships/hyperlink" Target="https://raw.githubusercontent.com/asshejan/Memo-System/main/README.md" TargetMode="External"/><Relationship Id="rId15" Type="http://schemas.openxmlformats.org/officeDocument/2006/relationships/hyperlink" Target="https://github.com/asshejan/Memo-System" TargetMode="External"/><Relationship Id="rId16" Type="http://schemas.openxmlformats.org/officeDocument/2006/relationships/hyperlink" Target="https://github.com/asshejan/Memo-System/archive/refs/heads/main.zip" TargetMode="External"/><Relationship Id="rId17" Type="http://schemas.openxmlformats.org/officeDocument/2006/relationships/hyperlink" Target="https://github.com/asshejan/Memo-System/blob/main/docs/ai-conversation-history.md" TargetMode="External"/><Relationship Id="rId18" Type="http://schemas.openxmlformats.org/officeDocument/2006/relationships/hyperlink" Target="https://raw.githubusercontent.com/asshejan/Memo-System/main/docs/ai-conversation-histor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